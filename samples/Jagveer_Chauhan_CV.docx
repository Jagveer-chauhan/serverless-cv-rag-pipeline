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JAGVEER CHAUHAN</w:t>
      </w:r>
    </w:p>
    <w:p>
      <w:pPr>
        <w:jc w:val="center"/>
      </w:pPr>
      <w:r>
        <w:rPr>
          <w:b/>
          <w:sz w:val="24"/>
        </w:rPr>
        <w:t>Full-Stack Developer | Web Applications &amp; Management Systems Architect</w:t>
      </w:r>
    </w:p>
    <w:p>
      <w:pPr>
        <w:jc w:val="center"/>
      </w:pPr>
      <w:r>
        <w:rPr>
          <w:sz w:val="20"/>
        </w:rPr>
        <w:t>Faridabad, Haryana, India | +91 8810552513 | jagveerchauhan3766@gmail.com | LinkedIn: linkedin.com/in/jagveer-chauhan/</w:t>
      </w:r>
    </w:p>
    <w:p/>
    <w:p>
      <w:pPr>
        <w:pStyle w:val="Heading1"/>
      </w:pPr>
      <w:r>
        <w:t>PROFESSIONAL SUMMARY</w:t>
      </w:r>
    </w:p>
    <w:p>
      <w:r>
        <w:t>Senior Full-Stack Developer with comprehensive experience architecting and building data-intensive management systems, enterprise ERPs, and EdTech platforms. Highly proficient in designing scalable RESTful APIs, relational database schemas (PostgreSQL, MySQL), and complex Role-Based Access Control (RBAC) architectures. Experienced in building dynamic, responsive frontend interfaces using modern JavaScript frameworks (including Next.js/React ecosystem) and developing robust backend business logic. Demonstrated ability to work independently, translate complex client requirements into technical workflows, and deliver end-to-end solutions involving student profiles, institutional hierarchies, automated notifications, and payment integrations. Solid foundational training in Python and Django, backed by extensive production expertise in building secure, CRUD-heavy web applications.</w:t>
      </w:r>
    </w:p>
    <w:p>
      <w:pPr>
        <w:pStyle w:val="Heading1"/>
      </w:pPr>
      <w:r>
        <w:t>CORE TECHNICAL SKILLS</w:t>
      </w:r>
    </w:p>
    <w:p>
      <w:pPr>
        <w:pStyle w:val="ListBullet"/>
      </w:pPr>
      <w:r>
        <w:rPr>
          <w:b/>
        </w:rPr>
        <w:t xml:space="preserve">Frontend Development: </w:t>
      </w:r>
      <w:r>
        <w:t>JavaScript (ES6+), Next.js (React Framework), HTML5, CSS3, Tailwind CSS, Bootstrap 5, AJAX, Responsive UI</w:t>
      </w:r>
    </w:p>
    <w:p>
      <w:pPr>
        <w:pStyle w:val="ListBullet"/>
      </w:pPr>
      <w:r>
        <w:rPr>
          <w:b/>
        </w:rPr>
        <w:t xml:space="preserve">Backend Development: </w:t>
      </w:r>
      <w:r>
        <w:t>Python, Node.js, Express.js, Core PHP, Laravel, REST APIs, Microservices &amp; Monolithic Architecture</w:t>
      </w:r>
    </w:p>
    <w:p>
      <w:pPr>
        <w:pStyle w:val="ListBullet"/>
      </w:pPr>
      <w:r>
        <w:rPr>
          <w:b/>
        </w:rPr>
        <w:t xml:space="preserve">Database Management: </w:t>
      </w:r>
      <w:r>
        <w:t>PostgreSQL, MySQL, MongoDB, Relational Data Modeling, SQL Query Optimization, ORM Technologies</w:t>
      </w:r>
    </w:p>
    <w:p>
      <w:pPr>
        <w:pStyle w:val="ListBullet"/>
      </w:pPr>
      <w:r>
        <w:rPr>
          <w:b/>
        </w:rPr>
        <w:t xml:space="preserve">System Architecture &amp; Security: </w:t>
      </w:r>
      <w:r>
        <w:t>Role-Based Access Control (RBAC), JWT Authentication, OAuth 2.0, WebAuthn, Data Encryption, API Integration</w:t>
      </w:r>
    </w:p>
    <w:p>
      <w:pPr>
        <w:pStyle w:val="ListBullet"/>
      </w:pPr>
      <w:r>
        <w:rPr>
          <w:b/>
        </w:rPr>
        <w:t xml:space="preserve">Application Features: </w:t>
      </w:r>
      <w:r>
        <w:t>Admin Dashboards, Complex CRUD Operations, Data Tables, Pagination, Bulk Excel/CSV Import/Export, Real-time Search</w:t>
      </w:r>
    </w:p>
    <w:p>
      <w:pPr>
        <w:pStyle w:val="ListBullet"/>
      </w:pPr>
      <w:r>
        <w:rPr>
          <w:b/>
        </w:rPr>
        <w:t xml:space="preserve">DevOps &amp; Tools: </w:t>
      </w:r>
      <w:r>
        <w:t>Git, GitHub, Linux, Docker, AWS S3, CI/CD workflows, Postman</w:t>
      </w:r>
    </w:p>
    <w:p>
      <w:pPr>
        <w:pStyle w:val="Heading1"/>
      </w:pPr>
      <w:r>
        <w:t>PROFESSIONAL EXPERIENCE</w:t>
      </w:r>
    </w:p>
    <w:p>
      <w:r>
        <w:rPr>
          <w:b/>
        </w:rPr>
        <w:t>Forviz Mazars, Gurugram</w:t>
      </w:r>
      <w:r>
        <w:rPr>
          <w:i/>
        </w:rPr>
        <w:t xml:space="preserve"> | Software Developer (Full-Stack) | May 2026 – Present</w:t>
      </w:r>
    </w:p>
    <w:p>
      <w:pPr>
        <w:pStyle w:val="ListBullet"/>
      </w:pPr>
      <w:r>
        <w:t>Enterprise ERP Development: Engineer backend functionality, relational database schemas, and dynamic frontend interfaces for FMEXA, a comprehensive Professional Services Automation and Resource Planning platform.</w:t>
      </w:r>
    </w:p>
    <w:p>
      <w:pPr>
        <w:pStyle w:val="ListBullet"/>
      </w:pPr>
      <w:r>
        <w:t>Complex Data Management: Architected a universal bulk data import-preview framework, enabling interactive in-browser error correction and validation for large datasets prior to database persistence.</w:t>
      </w:r>
    </w:p>
    <w:p>
      <w:pPr>
        <w:pStyle w:val="ListBullet"/>
      </w:pPr>
      <w:r>
        <w:t>Role-Based Access Control (RBAC): Configured and enforced granular authorization policies and multi-tenant security rules across organizational hierarchies, ensuring strict data isolation.</w:t>
      </w:r>
    </w:p>
    <w:p>
      <w:pPr>
        <w:pStyle w:val="ListBullet"/>
      </w:pPr>
      <w:r>
        <w:t>Database &amp; API Optimization: Resolved production gateway timeouts by rewriting nested subqueries into indexed grouped aggregations, reducing execution latency of complex compliance reports from 30+ seconds to under 2 seconds.</w:t>
      </w:r>
    </w:p>
    <w:p>
      <w:pPr>
        <w:pStyle w:val="ListBullet"/>
      </w:pPr>
      <w:r>
        <w:t>Workflow Automation: Developed automated assignment workflows, timesheet validation rules, and approval hierarchies that parallel student/teacher/admin reporting structures in educational platforms.</w:t>
      </w:r>
    </w:p>
    <w:p/>
    <w:p>
      <w:r>
        <w:rPr>
          <w:b/>
        </w:rPr>
        <w:t>Bitstreaks Technologies (Blueastral, USA), Faridabad</w:t>
      </w:r>
      <w:r>
        <w:rPr>
          <w:i/>
        </w:rPr>
        <w:t xml:space="preserve"> | Lead Software Developer / Senior Backend Architect | Apr 2024 – May 2026</w:t>
      </w:r>
    </w:p>
    <w:p>
      <w:pPr>
        <w:pStyle w:val="ListBullet"/>
      </w:pPr>
      <w:r>
        <w:t>EdTech System Architecture: Led the full-stack development of enterprise Learning Management Systems (LMS) and EdTech platforms for US and Australian clients, acting as the primary technical point of contact.</w:t>
      </w:r>
    </w:p>
    <w:p>
      <w:pPr>
        <w:pStyle w:val="ListBullet"/>
      </w:pPr>
      <w:r>
        <w:t>Complex Relational Hierarchies: Engineered custom database linking for an EdTech program (Startup Reading) connecting Country → State → County → School → Teacher → Student, enabling granular reporting and assessment tracking.</w:t>
      </w:r>
    </w:p>
    <w:p>
      <w:pPr>
        <w:pStyle w:val="ListBullet"/>
      </w:pPr>
      <w:r>
        <w:t>Event Scheduling &amp; Dashboards: Built interactive, drag-and-drop scheduling interfaces mapping multiple timezones, automating email notifications, and allowing admin/instructor/student interaction.</w:t>
      </w:r>
    </w:p>
    <w:p>
      <w:pPr>
        <w:pStyle w:val="ListBullet"/>
      </w:pPr>
      <w:r>
        <w:t>API &amp; Third-Party Integration: Integrated OAuth 2.0 for third-party authentication and implemented Stripe payment gateways for one-time course fees and subscription processing.</w:t>
      </w:r>
    </w:p>
    <w:p>
      <w:pPr>
        <w:pStyle w:val="ListBullet"/>
      </w:pPr>
      <w:r>
        <w:t>Technical Leadership: Translated complex business requirements into actionable technical tasks, conducted code reviews, and managed Git-based deployments across remote servers.</w:t>
      </w:r>
    </w:p>
    <w:p/>
    <w:p>
      <w:r>
        <w:rPr>
          <w:b/>
        </w:rPr>
        <w:t>Onetick Technologies (Protean eGov), Faridabad</w:t>
      </w:r>
      <w:r>
        <w:rPr>
          <w:i/>
        </w:rPr>
        <w:t xml:space="preserve"> | Software Developer | Aug 2022 – Apr 2024</w:t>
      </w:r>
    </w:p>
    <w:p>
      <w:pPr>
        <w:pStyle w:val="ListBullet"/>
      </w:pPr>
      <w:r>
        <w:t>Educational Web Applications: Designed and implemented responsive, Next.js (React-based) and Node.js applications featuring JWT-based authentication, REST API integrations, and robust admin panels.</w:t>
      </w:r>
    </w:p>
    <w:p>
      <w:pPr>
        <w:pStyle w:val="ListBullet"/>
      </w:pPr>
      <w:r>
        <w:t>Backend Modernization: Successfully migrated a microservice architecture to a modular monolith, significantly reducing API latency, cutting production costs, and improving application performance.</w:t>
      </w:r>
    </w:p>
    <w:p>
      <w:pPr>
        <w:pStyle w:val="ListBullet"/>
      </w:pPr>
      <w:r>
        <w:t>Data Security &amp; Validation: Implemented rate limiting, secure document storage (AWS S3), encrypted API request/response payloads, and strict form validation for government-grade portals.</w:t>
      </w:r>
    </w:p>
    <w:p/>
    <w:p>
      <w:pPr>
        <w:pStyle w:val="Heading1"/>
      </w:pPr>
      <w:r>
        <w:t>SELECTED PROJECTS</w:t>
      </w:r>
    </w:p>
    <w:p>
      <w:r>
        <w:rPr>
          <w:b/>
        </w:rPr>
        <w:t>Institute Management ERP</w:t>
      </w:r>
      <w:r>
        <w:rPr>
          <w:i/>
        </w:rPr>
        <w:t xml:space="preserve"> | Full-Stack Developer &amp; System Designer</w:t>
      </w:r>
    </w:p>
    <w:p>
      <w:pPr>
        <w:pStyle w:val="ListBullet"/>
      </w:pPr>
      <w:r>
        <w:t>Overview: Designed and developed a centralized Institute ERP to manage student inquiries, registrations, course enrollments, batch scheduling, and automated payment tracking.</w:t>
      </w:r>
    </w:p>
    <w:p>
      <w:pPr>
        <w:pStyle w:val="ListBullet"/>
      </w:pPr>
      <w:r>
        <w:t>Student Workflows: Engineered custom workflows for batch allocation, real-time teacher-to-student assignments, and automated SMS/email payment reminders.</w:t>
      </w:r>
    </w:p>
    <w:p>
      <w:pPr>
        <w:pStyle w:val="ListBullet"/>
      </w:pPr>
      <w:r>
        <w:t>Certificate Generation: Built an automated PDF certificate generation engine with QR-code authenticity validation, eliminating manual entry errors for institutional management.</w:t>
      </w:r>
    </w:p>
    <w:p>
      <w:pPr>
        <w:pStyle w:val="ListBullet"/>
      </w:pPr>
      <w:r>
        <w:t>Architecture: Developed secure RESTful APIs via a PostgreSQL backend, integrated seamlessly with frontend dashboards to process high-volume CRUD operations.</w:t>
      </w:r>
    </w:p>
    <w:p/>
    <w:p>
      <w:r>
        <w:rPr>
          <w:b/>
        </w:rPr>
        <w:t>Tracked.ai - Learning Management System (LMS)</w:t>
      </w:r>
      <w:r>
        <w:rPr>
          <w:i/>
        </w:rPr>
        <w:t xml:space="preserve"> | Lead Developer</w:t>
      </w:r>
    </w:p>
    <w:p>
      <w:pPr>
        <w:pStyle w:val="ListBullet"/>
      </w:pPr>
      <w:r>
        <w:t>Overview: Developed a scalable LMS platform for an Australian client featuring multi-role dashboards, content management, and advanced scheduling.</w:t>
      </w:r>
    </w:p>
    <w:p>
      <w:pPr>
        <w:pStyle w:val="ListBullet"/>
      </w:pPr>
      <w:r>
        <w:t>Role-Specific Dashboards: Delivered independent interfaces and authorization rules for Admins, Instructors, and Students.</w:t>
      </w:r>
    </w:p>
    <w:p>
      <w:pPr>
        <w:pStyle w:val="ListBullet"/>
      </w:pPr>
      <w:r>
        <w:t>Interactive Features: Implemented Google Calendar-style event scheduling, graphical performance insight dashboards, and instructor rating systems.</w:t>
      </w:r>
    </w:p>
    <w:p>
      <w:pPr>
        <w:pStyle w:val="ListBullet"/>
      </w:pPr>
      <w:r>
        <w:t>Data Processing: Created sophisticated Excel import/export systems allowing admins to manage bulk student and course data efficiently.</w:t>
      </w:r>
    </w:p>
    <w:p/>
    <w:p>
      <w:r>
        <w:rPr>
          <w:b/>
        </w:rPr>
        <w:t>Startup Reading - K-3 Literacy EdTech Platform</w:t>
      </w:r>
      <w:r>
        <w:rPr>
          <w:i/>
        </w:rPr>
        <w:t xml:space="preserve"> | Senior Developer</w:t>
      </w:r>
    </w:p>
    <w:p>
      <w:pPr>
        <w:pStyle w:val="ListBullet"/>
      </w:pPr>
      <w:r>
        <w:t>Overview: Enhanced a phonics-based digital tutoring and reading platform tailored to K-3 students and classroom teachers in the US.</w:t>
      </w:r>
    </w:p>
    <w:p>
      <w:pPr>
        <w:pStyle w:val="ListBullet"/>
      </w:pPr>
      <w:r>
        <w:t>Assessment Workflows: Redesigned the core assessment flow, allowing teachers to initiate, control, and submit evaluations on behalf of students.</w:t>
      </w:r>
    </w:p>
    <w:p>
      <w:pPr>
        <w:pStyle w:val="ListBullet"/>
      </w:pPr>
      <w:r>
        <w:t>Performance Analytics: Implemented advanced data tables and reporting features for teachers to evaluate student progress and assign targeted workbook exercises in one click.</w:t>
      </w:r>
    </w:p>
    <w:p/>
    <w:p>
      <w:r>
        <w:rPr>
          <w:b/>
        </w:rPr>
        <w:t>Central Board of Film Certification (CBFC) Web Portal</w:t>
      </w:r>
      <w:r>
        <w:rPr>
          <w:i/>
        </w:rPr>
        <w:t xml:space="preserve"> | Lead Developer (Government Project)</w:t>
      </w:r>
    </w:p>
    <w:p>
      <w:pPr>
        <w:pStyle w:val="ListBullet"/>
      </w:pPr>
      <w:r>
        <w:t>Overview: Spearheaded the development of a secure, Core PHP-based government-certified Content Management System handling over 8 million visitors and managing extensive public certification data.</w:t>
      </w:r>
    </w:p>
    <w:p>
      <w:pPr>
        <w:pStyle w:val="ListBullet"/>
      </w:pPr>
      <w:r>
        <w:t>Security &amp; Compliance: Ensured strict adherence to government accessibility guidelines (GIGW certified), implemented robust bot protection, and passed rigorous STQC security testing.</w:t>
      </w:r>
    </w:p>
    <w:p>
      <w:pPr>
        <w:pStyle w:val="ListBullet"/>
      </w:pPr>
      <w:r>
        <w:t>Stakeholder Management: Acted as the primary technical liaison with government officials, translating complex regulatory requirements into deployable software architecture.</w:t>
      </w:r>
    </w:p>
    <w:p/>
    <w:p>
      <w:r>
        <w:rPr>
          <w:b/>
        </w:rPr>
        <w:t>CBFC Mobile Application API Architecture</w:t>
      </w:r>
      <w:r>
        <w:rPr>
          <w:i/>
        </w:rPr>
        <w:t xml:space="preserve"> | Solo Backend Developer</w:t>
      </w:r>
    </w:p>
    <w:p>
      <w:pPr>
        <w:pStyle w:val="ListBullet"/>
      </w:pPr>
      <w:r>
        <w:t>Overview: Architected and deployed the central RESTful APIs powering iOS and Android applications for authorized government officers and film producers.</w:t>
      </w:r>
    </w:p>
    <w:p>
      <w:pPr>
        <w:pStyle w:val="ListBullet"/>
      </w:pPr>
      <w:r>
        <w:t>Database &amp; Architecture: Designed a hybrid database strategy using PostgreSQL for structured relational data and MongoDB for secure document/video storage within a Laravel framework.</w:t>
      </w:r>
    </w:p>
    <w:p>
      <w:pPr>
        <w:pStyle w:val="ListBullet"/>
      </w:pPr>
      <w:r>
        <w:t>System Optimization: Engineered a microservices-to-monolith migration by integrating a legacy Node.js service into the core application, significantly reducing API latency and infrastructure costs.</w:t>
      </w:r>
    </w:p>
    <w:p>
      <w:pPr>
        <w:pStyle w:val="ListBullet"/>
      </w:pPr>
      <w:r>
        <w:t>Security &amp; Access Control: Implemented strict Role-Based Access Control (RBAC), API rate-limiting, Passport authentication, and automated email/SMS notifications.</w:t>
      </w:r>
    </w:p>
    <w:p/>
    <w:p>
      <w:r>
        <w:rPr>
          <w:b/>
        </w:rPr>
        <w:t>Live Composer (Open-Source Page Builder Plugin)</w:t>
      </w:r>
      <w:r>
        <w:rPr>
          <w:i/>
        </w:rPr>
        <w:t xml:space="preserve"> | Core Feature Developer</w:t>
      </w:r>
    </w:p>
    <w:p>
      <w:pPr>
        <w:pStyle w:val="ListBullet"/>
      </w:pPr>
      <w:r>
        <w:t>Overview: Engineered major architectural updates, state management flows, and security patches for a popular open-source frontend WordPress page builder plugin.</w:t>
      </w:r>
    </w:p>
    <w:p>
      <w:pPr>
        <w:pStyle w:val="ListBullet"/>
      </w:pPr>
      <w:r>
        <w:t>State Management: Architected and implemented the core state-tracking engine supporting complex Undo/Redo operations across the dynamic drag-and-drop interface.</w:t>
      </w:r>
    </w:p>
    <w:p>
      <w:pPr>
        <w:pStyle w:val="ListBullet"/>
      </w:pPr>
      <w:r>
        <w:t>Security Hardening: Identified and patched critical vulnerabilities, including DOM-based Stored XSS and PHP Object Injections, ensuring secure deployments for global users.</w:t>
      </w:r>
    </w:p>
    <w:p>
      <w:pPr>
        <w:pStyle w:val="ListBullet"/>
      </w:pPr>
      <w:r>
        <w:t>Code Modernization: Refactored legacy PHP functions to ensure full PHP 8+ compliance and resolved complex UI/UX state handling bugs.</w:t>
      </w:r>
    </w:p>
    <w:p/>
    <w:p>
      <w:pPr>
        <w:pStyle w:val="Heading1"/>
      </w:pPr>
      <w:r>
        <w:t>EDUCATION</w:t>
      </w:r>
    </w:p>
    <w:p>
      <w:pPr>
        <w:pStyle w:val="ListBullet"/>
      </w:pPr>
      <w:r>
        <w:t>Master of Computer Applications (MCA) | J.C. Bose University of Science &amp; Technology, YMCA (2020 – 2022)</w:t>
      </w:r>
    </w:p>
    <w:p>
      <w:pPr>
        <w:pStyle w:val="ListBullet"/>
      </w:pPr>
      <w:r>
        <w:t>Bachelor of Computer Applications (BCA) | Maharshi Dayanand University (2017 – 2020)</w:t>
      </w:r>
    </w:p>
    <w:p/>
    <w:p>
      <w:pPr>
        <w:pStyle w:val="Heading1"/>
      </w:pPr>
      <w:r>
        <w:t>RELEVANT TRAINING &amp; CERTIFICATIONS</w:t>
      </w:r>
    </w:p>
    <w:p>
      <w:pPr>
        <w:pStyle w:val="ListBullet"/>
      </w:pPr>
      <w:r>
        <w:t>Python &amp; Django Training: Django Essential Training, Building a Personal Portfolio with Django, Python Object-Oriented Programming (LinkedIn Learning)</w:t>
      </w:r>
    </w:p>
    <w:p>
      <w:pPr>
        <w:pStyle w:val="ListBullet"/>
      </w:pPr>
      <w:r>
        <w:t>API &amp; Architecture Fundamentals: Programming Foundations: Algorithms &amp; Data Structures (LinkedIn Learning)</w:t>
      </w:r>
    </w:p>
    <w:p>
      <w:pPr>
        <w:pStyle w:val="ListBullet"/>
      </w:pPr>
      <w:r>
        <w:t>Academic Computing: The Joy of Computing Using Python (NPTEL - IIT Ropar)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